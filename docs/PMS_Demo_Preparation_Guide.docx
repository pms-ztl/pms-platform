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D8A0" w14:textId="77777777" w:rsidR="00E16542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67060901" w14:textId="77777777" w:rsidR="00742329" w:rsidRDefault="00742329">
      <w:pPr>
        <w:rPr>
          <w:rFonts w:ascii="Times New Roman" w:hAnsi="Times New Roman" w:cs="Times New Roman"/>
          <w:sz w:val="24"/>
          <w:szCs w:val="24"/>
        </w:rPr>
      </w:pPr>
    </w:p>
    <w:p w14:paraId="70FDF635" w14:textId="77777777" w:rsidR="00742329" w:rsidRDefault="00742329">
      <w:pPr>
        <w:rPr>
          <w:rFonts w:ascii="Times New Roman" w:hAnsi="Times New Roman" w:cs="Times New Roman"/>
          <w:sz w:val="24"/>
          <w:szCs w:val="24"/>
        </w:rPr>
      </w:pPr>
    </w:p>
    <w:p w14:paraId="4D9B0C37" w14:textId="77777777" w:rsidR="00742329" w:rsidRDefault="00742329">
      <w:pPr>
        <w:rPr>
          <w:rFonts w:ascii="Times New Roman" w:hAnsi="Times New Roman" w:cs="Times New Roman"/>
          <w:sz w:val="24"/>
          <w:szCs w:val="24"/>
        </w:rPr>
      </w:pPr>
    </w:p>
    <w:p w14:paraId="6FA11C65" w14:textId="77777777" w:rsidR="00742329" w:rsidRPr="00DB748C" w:rsidRDefault="00742329">
      <w:pPr>
        <w:rPr>
          <w:rFonts w:ascii="Times New Roman" w:hAnsi="Times New Roman" w:cs="Times New Roman"/>
          <w:sz w:val="24"/>
          <w:szCs w:val="24"/>
        </w:rPr>
      </w:pPr>
    </w:p>
    <w:p w14:paraId="73E75687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42C7D6AF" w14:textId="0BE33FDD" w:rsidR="00E16542" w:rsidRPr="00DB748C" w:rsidRDefault="00000000" w:rsidP="00742329">
      <w:pPr>
        <w:jc w:val="center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96"/>
          <w:szCs w:val="24"/>
        </w:rPr>
        <w:t>PMS Platform</w:t>
      </w:r>
    </w:p>
    <w:p w14:paraId="0783D085" w14:textId="77777777" w:rsidR="00E16542" w:rsidRPr="00DB748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color w:val="94A3B8"/>
          <w:szCs w:val="24"/>
        </w:rPr>
        <w:t xml:space="preserve">Version </w:t>
      </w:r>
      <w:proofErr w:type="gramStart"/>
      <w:r w:rsidRPr="00DB748C">
        <w:rPr>
          <w:rFonts w:ascii="Times New Roman" w:hAnsi="Times New Roman" w:cs="Times New Roman"/>
          <w:color w:val="94A3B8"/>
          <w:szCs w:val="24"/>
        </w:rPr>
        <w:t>1.0  |</w:t>
      </w:r>
      <w:proofErr w:type="gramEnd"/>
      <w:r w:rsidRPr="00DB748C">
        <w:rPr>
          <w:rFonts w:ascii="Times New Roman" w:hAnsi="Times New Roman" w:cs="Times New Roman"/>
          <w:color w:val="94A3B8"/>
          <w:szCs w:val="24"/>
        </w:rPr>
        <w:t xml:space="preserve">  March </w:t>
      </w:r>
      <w:proofErr w:type="gramStart"/>
      <w:r w:rsidRPr="00DB748C">
        <w:rPr>
          <w:rFonts w:ascii="Times New Roman" w:hAnsi="Times New Roman" w:cs="Times New Roman"/>
          <w:color w:val="94A3B8"/>
          <w:szCs w:val="24"/>
        </w:rPr>
        <w:t>2026  |</w:t>
      </w:r>
      <w:proofErr w:type="gramEnd"/>
      <w:r w:rsidRPr="00DB748C">
        <w:rPr>
          <w:rFonts w:ascii="Times New Roman" w:hAnsi="Times New Roman" w:cs="Times New Roman"/>
          <w:color w:val="94A3B8"/>
          <w:szCs w:val="24"/>
        </w:rPr>
        <w:t xml:space="preserve">  Confidential</w:t>
      </w:r>
    </w:p>
    <w:p w14:paraId="66E322BB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32B8446A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Table of Contents</w:t>
      </w:r>
    </w:p>
    <w:p w14:paraId="6225603C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1. What is PMS Platform? (30-Second Elevator Pitch)</w:t>
      </w:r>
    </w:p>
    <w:p w14:paraId="4EE9D3CF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2. The 12 Unique Selling Points (USPs)</w:t>
      </w:r>
    </w:p>
    <w:p w14:paraId="7B6F8942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3. How the App Works — Feature Walkthrough</w:t>
      </w:r>
    </w:p>
    <w:p w14:paraId="00F199BF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4. The Brain Behind It — CPIS Scoring System</w:t>
      </w:r>
    </w:p>
    <w:p w14:paraId="4FA3F619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5. How Math &amp; AI Power the Scores</w:t>
      </w:r>
    </w:p>
    <w:p w14:paraId="60250262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6. Agentic AI — Your 70 Virtual HR Assistants</w:t>
      </w:r>
    </w:p>
    <w:p w14:paraId="06D96516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7. Who Sees What — Roles &amp; Access Control (RBAC)</w:t>
      </w:r>
    </w:p>
    <w:p w14:paraId="5D07BDA7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8. Super Admin vs Tenant Admin</w:t>
      </w:r>
    </w:p>
    <w:p w14:paraId="0D03A682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9. Multi-Tenant SaaS Architecture (Simple)</w:t>
      </w:r>
    </w:p>
    <w:p w14:paraId="60177FD9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10. Subscription Plans &amp; Feature Gating</w:t>
      </w:r>
    </w:p>
    <w:p w14:paraId="009091A3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11. Real-Time &amp; Live Updates</w:t>
      </w:r>
    </w:p>
    <w:p w14:paraId="452FB99C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12. Security &amp; Compliance</w:t>
      </w:r>
    </w:p>
    <w:p w14:paraId="52F073A2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13. Key Numbers to Remember</w:t>
      </w:r>
    </w:p>
    <w:p w14:paraId="6D90EA9C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14. Demo Flow — Recommended 5-Minute Script</w:t>
      </w:r>
    </w:p>
    <w:p w14:paraId="6B855DED" w14:textId="77777777" w:rsidR="00E16542" w:rsidRPr="00DB748C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15. 30 FAQs with Quick Answers</w:t>
      </w:r>
    </w:p>
    <w:p w14:paraId="767145A7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728A21E8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1. What is PMS Platform?</w:t>
      </w:r>
    </w:p>
    <w:p w14:paraId="3843C66E" w14:textId="77777777" w:rsidR="00E16542" w:rsidRPr="00DB748C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 30-Second Elevator Pitch</w:t>
      </w:r>
    </w:p>
    <w:p w14:paraId="1B203B43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PMS (Performance Management System) is an enterprise-grade, AI-powered SaaS platform that helps organizations manage, measure, and improve employee performance. Think of it as the "brain" of HR — it replaces spreadsheets, manual reviews, and guesswork with data-driven intelligence.</w:t>
      </w:r>
    </w:p>
    <w:p w14:paraId="3E8E2FE3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6FCFFA4B" w14:textId="77777777" w:rsidR="00E16542" w:rsidRPr="00DB748C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In Simple Words:</w:t>
      </w:r>
    </w:p>
    <w:p w14:paraId="18C1FF7E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tracks what employees are working on (Goals &amp; OKRs)</w:t>
      </w:r>
    </w:p>
    <w:p w14:paraId="65733C25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measures how well they are doing (Performance Scores)</w:t>
      </w:r>
    </w:p>
    <w:p w14:paraId="10D73A33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gives fair, unbiased ratings (AI-powered Calibration)</w:t>
      </w:r>
    </w:p>
    <w:p w14:paraId="2BE07971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helps managers make better decisions (Analytics &amp; Insights)</w:t>
      </w:r>
    </w:p>
    <w:p w14:paraId="5D9F9F64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grows employee careers (Development Plans &amp; Skill Maps)</w:t>
      </w:r>
    </w:p>
    <w:p w14:paraId="4FB2BA23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keeps the workplace healthy (Engagement &amp; Culture Tracking)</w:t>
      </w:r>
    </w:p>
    <w:p w14:paraId="169B9F64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It does all of this across multiple organizations securely (Multi-Tenant SaaS)</w:t>
      </w:r>
    </w:p>
    <w:p w14:paraId="6B3E8E86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59EEAAA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 xml:space="preserve">One-liner: </w:t>
      </w:r>
      <w:r w:rsidRPr="00DB748C">
        <w:rPr>
          <w:rFonts w:ascii="Times New Roman" w:hAnsi="Times New Roman" w:cs="Times New Roman"/>
          <w:sz w:val="24"/>
          <w:szCs w:val="24"/>
        </w:rPr>
        <w:t>"PMS replaces your entire HR performance stack with one intelligent platform powered by 70 AI agents."</w:t>
      </w:r>
    </w:p>
    <w:p w14:paraId="3415D22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442C54A6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2. The 12 Unique Selling Points (USPs)</w:t>
      </w:r>
    </w:p>
    <w:p w14:paraId="73B83167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#1: CPIS Score — The Performance DNA</w:t>
      </w:r>
    </w:p>
    <w:p w14:paraId="7C4C391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 single 0-100 score that captures 8 dimensions of performance using 17+ statistical formulas. No other platform has this level of mathematical rigor. It shows letter grades (A+ to F), star ratings, confidence intervals, and growth trajectory.</w:t>
      </w:r>
    </w:p>
    <w:p w14:paraId="1337578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#2: 70 Specialized AI Agents (Neural Swarm)</w:t>
      </w:r>
    </w:p>
    <w:p w14:paraId="4D2517E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Not just one chatbot — 70 specialized AI agents organized in 6 clusters: Bio-Performance, Hyper-Learning, Liquid Workforce, Culture &amp; Empathy, Governance, and Core. Each agent is an expert in its domain.</w:t>
      </w:r>
    </w:p>
    <w:p w14:paraId="2313C90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#3: Agentic AI — AI That Takes Action</w:t>
      </w:r>
    </w:p>
    <w:p w14:paraId="4914A50E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Unlike basic AI chatbots that only answer questions, our AI agents can actually DO things — draft reviews, create goals, schedule meetings, run analytics, and generate reports autonomously.</w:t>
      </w:r>
    </w:p>
    <w:p w14:paraId="380CDFCE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#4: Built-in Bias Detection &amp; Fairness</w:t>
      </w:r>
    </w:p>
    <w:p w14:paraId="60F2B3E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 system automatically detects reviewer bias, self-assessment inflation, and rating manipulation. Uses the 4/5ths rule (disparate impact analysis) used by legal courts to ensure fairness.</w:t>
      </w:r>
    </w:p>
    <w:p w14:paraId="59EBBAF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#5: Real-Time Performance Tracking</w:t>
      </w:r>
    </w:p>
    <w:p w14:paraId="43709C1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Performance scores update in real-time via WebSocket connections. Managers see live dashboards with activity heatmaps, workload distribution, and anomaly detection.</w:t>
      </w:r>
    </w:p>
    <w:p w14:paraId="522078E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#6: Multi-Tenant Architecture</w:t>
      </w:r>
    </w:p>
    <w:p w14:paraId="42CAA39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One platform serves unlimited organizations, each fully isolated. Data from Company A can never be seen by Company B. Each tenant has its own subscription, settings, and users.</w:t>
      </w:r>
    </w:p>
    <w:p w14:paraId="72F191E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#7: 360-Degree Review System</w:t>
      </w:r>
    </w:p>
    <w:p w14:paraId="3876DC1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Feedback from managers, peers, direct reports, self-assessment, and external reviewers — all calibrated to remove bias and weighted by reviewer trust scores.</w:t>
      </w:r>
    </w:p>
    <w:p w14:paraId="42E5B5AB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#8: Engagement &amp; Culture Analytics</w:t>
      </w:r>
    </w:p>
    <w:p w14:paraId="0177492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lastRenderedPageBreak/>
        <w:t>eNPS scores, pulse surveys, mood tracking, burnout risk detection, and department-level culture diagnostics — all in one place.</w:t>
      </w:r>
    </w:p>
    <w:p w14:paraId="583D089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#9: Performance Improvement Plans (PIP)</w:t>
      </w:r>
    </w:p>
    <w:p w14:paraId="387FA35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Structured workflows for underperforming employees with milestones, check-ins, and outcome tracking. Legally defensible documentation.</w:t>
      </w:r>
    </w:p>
    <w:p w14:paraId="13AAD43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#10: Calibration Sessions</w:t>
      </w:r>
    </w:p>
    <w:p w14:paraId="1B9B387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Statistical tools for HR to normalize ratings across managers and departments. Detects outliers, suggests discussion points, and records adjustment decisions.</w:t>
      </w:r>
    </w:p>
    <w:p w14:paraId="2CD2E156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#11: Enterprise Security</w:t>
      </w:r>
    </w:p>
    <w:p w14:paraId="311B767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Role-based access control (RBAC) with 5 role levels, cross-tenant access blocking, brute force detection, audit logging, and delegation of authority.</w:t>
      </w:r>
    </w:p>
    <w:p w14:paraId="059D4F83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8"/>
          <w:szCs w:val="24"/>
        </w:rPr>
        <w:t>USP #12: Progressive Web App (PWA)</w:t>
      </w:r>
    </w:p>
    <w:p w14:paraId="7F000D9B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Works on any device — desktop, tablet, mobile — without installing from app stores. Offline capability, push notifications, and native-like experience.</w:t>
      </w:r>
    </w:p>
    <w:p w14:paraId="4016FC47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4CD90B21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3. How the App Works — Feature Walkthrough</w:t>
      </w:r>
    </w:p>
    <w:p w14:paraId="3D8CDAF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 platform has 130+ features organized into 11 categories. Here are the key ones you need to know:</w:t>
      </w:r>
    </w:p>
    <w:p w14:paraId="5FB7FCE1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Core Performance Management</w:t>
      </w:r>
    </w:p>
    <w:p w14:paraId="306D3FD2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Goals &amp; OKRs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Employees set goals linked to company objectives. Progress is tracked with completion %, quality ratings, and timeliness.</w:t>
      </w:r>
    </w:p>
    <w:p w14:paraId="6A362D55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Performance Reviews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Structured review cycles (quarterly/annual). Supports self, manager, peer, and 360-degree reviews.</w:t>
      </w:r>
    </w:p>
    <w:p w14:paraId="3B76121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Feedback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Continuous feedback — praise, constructive, suggestions. Includes sentiment analysis and skill tagging.</w:t>
      </w:r>
    </w:p>
    <w:p w14:paraId="3BA19C2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Evidence Collection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Employees attach proof of achievements. Impact and quality scored. Linked to reviews and promotions.</w:t>
      </w:r>
    </w:p>
    <w:p w14:paraId="41F07828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Analytics &amp; Intelligence</w:t>
      </w:r>
    </w:p>
    <w:p w14:paraId="413E7744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CPIS Dashboard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The main dashboard shows a single score (0-100) with 8 dimension breakdown, letter grade, stars, and trend.</w:t>
      </w:r>
    </w:p>
    <w:p w14:paraId="1472324A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29 Interactive Charts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Performance timeline, skill gap radar, goal progress funnel, feedback sentiment, engagement heatmap, and more.</w:t>
      </w:r>
    </w:p>
    <w:p w14:paraId="7BFFF867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Anomaly Detection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AI automatically flags unusual patterns (sudden drops, rating manipulation, gaming).</w:t>
      </w:r>
    </w:p>
    <w:p w14:paraId="25E9781D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Leaderboards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Performance rankings by team, department, or organization — daily, weekly, monthly.</w:t>
      </w:r>
    </w:p>
    <w:p w14:paraId="08B1AB35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People Development</w:t>
      </w:r>
    </w:p>
    <w:p w14:paraId="2301CC59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Skill Gap Analysis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Visual radar chart showing current skills vs target skills with gap identification.</w:t>
      </w:r>
    </w:p>
    <w:p w14:paraId="17093FB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Development Plans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Personalized growth plans with learning activities, milestones, and progress tracking.</w:t>
      </w:r>
    </w:p>
    <w:p w14:paraId="58DEDB20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Career Pathing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AI-suggested career trajectories based on skills, performance, and organizational needs.</w:t>
      </w:r>
    </w:p>
    <w:p w14:paraId="78892D91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Mentoring Hub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Mentor/mentee matching based on skills and goals.</w:t>
      </w:r>
    </w:p>
    <w:p w14:paraId="41A616CD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Engagement &amp; Culture</w:t>
      </w:r>
    </w:p>
    <w:p w14:paraId="1BC58B85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Pulse Surveys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Quick daily/weekly mood and energy check-ins with anonymous trend tracking.</w:t>
      </w:r>
    </w:p>
    <w:p w14:paraId="04862704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eNPS Score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Employee Net Promoter Score — measures how likely employees recommend the company.</w:t>
      </w:r>
    </w:p>
    <w:p w14:paraId="299372B0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1-on-1 Meetings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Scheduling, agenda, notes, and action item tracking for manager-employee meetings.</w:t>
      </w:r>
    </w:p>
    <w:p w14:paraId="18A38030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lastRenderedPageBreak/>
        <w:t>Recognition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Peer-to-peer recognition with points, badges, and company-wide visibility.</w:t>
      </w:r>
    </w:p>
    <w:p w14:paraId="53797865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Decision Support</w:t>
      </w:r>
    </w:p>
    <w:p w14:paraId="760C950D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Calibration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HR-led sessions to normalize ratings across teams and remove manager bias.</w:t>
      </w:r>
    </w:p>
    <w:p w14:paraId="5BBF162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Compensation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Data-driven pay decisions linked to performance evidence and market benchmarks.</w:t>
      </w:r>
    </w:p>
    <w:p w14:paraId="4CC278F7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Promotion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AI-scored promotion readiness with evidence-backed recommendations.</w:t>
      </w:r>
    </w:p>
    <w:p w14:paraId="5BA7738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PIP Management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Performance Improvement Plans with structured milestones and legal documentation.</w:t>
      </w:r>
    </w:p>
    <w:p w14:paraId="42089734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Communication</w:t>
      </w:r>
    </w:p>
    <w:p w14:paraId="5E9D7B75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Real-time Chat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Direct messages, group channels, team conversations with emoji reactions and threading.</w:t>
      </w:r>
    </w:p>
    <w:p w14:paraId="5A9621FA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Announcements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Company-wide or targeted announcements with read tracking.</w:t>
      </w:r>
    </w:p>
    <w:p w14:paraId="4CA251EE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Notifications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Real-time push notifications via WebSocket + email digest.</w:t>
      </w:r>
    </w:p>
    <w:p w14:paraId="0A2DF6B3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205DDF56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4. The Brain Behind It — CPIS Scoring System</w:t>
      </w:r>
    </w:p>
    <w:p w14:paraId="4C4DA375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CPIS stands for Comprehensive Performance Intelligence Score. It is a single number (0 to 100) that represents the overall performance of an employee. Think of it like a credit score — but for work performance.</w:t>
      </w:r>
    </w:p>
    <w:p w14:paraId="5984A8B4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The 8 Dimensions (What Makes Up the Score)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542" w:rsidRPr="00DB748C" w14:paraId="2970FF2B" w14:textId="77777777" w:rsidTr="00E1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48DC2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160" w:type="dxa"/>
          </w:tcPr>
          <w:p w14:paraId="7331B68D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Dimension</w:t>
            </w:r>
          </w:p>
        </w:tc>
        <w:tc>
          <w:tcPr>
            <w:tcW w:w="2160" w:type="dxa"/>
          </w:tcPr>
          <w:p w14:paraId="553533E3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2160" w:type="dxa"/>
          </w:tcPr>
          <w:p w14:paraId="75145E42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What It Measures</w:t>
            </w:r>
          </w:p>
        </w:tc>
      </w:tr>
      <w:tr w:rsidR="00E16542" w:rsidRPr="00DB748C" w14:paraId="219771FF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F9CB6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2160" w:type="dxa"/>
          </w:tcPr>
          <w:p w14:paraId="7FFCB30F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Goal Attainment</w:t>
            </w:r>
          </w:p>
        </w:tc>
        <w:tc>
          <w:tcPr>
            <w:tcW w:w="2160" w:type="dxa"/>
          </w:tcPr>
          <w:p w14:paraId="1C6E50D8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25%</w:t>
            </w:r>
          </w:p>
        </w:tc>
        <w:tc>
          <w:tcPr>
            <w:tcW w:w="2160" w:type="dxa"/>
          </w:tcPr>
          <w:p w14:paraId="4F2034D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How well are goals being completed? Are they on time? High quality?</w:t>
            </w:r>
          </w:p>
        </w:tc>
      </w:tr>
      <w:tr w:rsidR="00E16542" w:rsidRPr="00DB748C" w14:paraId="24B21FCE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FD1A5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2160" w:type="dxa"/>
          </w:tcPr>
          <w:p w14:paraId="0DE7E86D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Review Quality</w:t>
            </w:r>
          </w:p>
        </w:tc>
        <w:tc>
          <w:tcPr>
            <w:tcW w:w="2160" w:type="dxa"/>
          </w:tcPr>
          <w:p w14:paraId="14CC6442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20%</w:t>
            </w:r>
          </w:p>
        </w:tc>
        <w:tc>
          <w:tcPr>
            <w:tcW w:w="2160" w:type="dxa"/>
          </w:tcPr>
          <w:p w14:paraId="002EF67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What do managers &amp; peers say in reviews? (bias-corrected)</w:t>
            </w:r>
          </w:p>
        </w:tc>
      </w:tr>
      <w:tr w:rsidR="00E16542" w:rsidRPr="00DB748C" w14:paraId="3920C43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ADCE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  <w:tc>
          <w:tcPr>
            <w:tcW w:w="2160" w:type="dxa"/>
          </w:tcPr>
          <w:p w14:paraId="6478910F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Feedback Sentiment</w:t>
            </w:r>
          </w:p>
        </w:tc>
        <w:tc>
          <w:tcPr>
            <w:tcW w:w="2160" w:type="dxa"/>
          </w:tcPr>
          <w:p w14:paraId="0061C6D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12%</w:t>
            </w:r>
          </w:p>
        </w:tc>
        <w:tc>
          <w:tcPr>
            <w:tcW w:w="2160" w:type="dxa"/>
          </w:tcPr>
          <w:p w14:paraId="4214F5A6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Is the feedback received mostly positive or negative?</w:t>
            </w:r>
          </w:p>
        </w:tc>
      </w:tr>
      <w:tr w:rsidR="00E16542" w:rsidRPr="00DB748C" w14:paraId="133588CA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142AD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2160" w:type="dxa"/>
          </w:tcPr>
          <w:p w14:paraId="55BCC1DD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Collaboration Impact</w:t>
            </w:r>
          </w:p>
        </w:tc>
        <w:tc>
          <w:tcPr>
            <w:tcW w:w="2160" w:type="dxa"/>
          </w:tcPr>
          <w:p w14:paraId="45661EDD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10%</w:t>
            </w:r>
          </w:p>
        </w:tc>
        <w:tc>
          <w:tcPr>
            <w:tcW w:w="2160" w:type="dxa"/>
          </w:tcPr>
          <w:p w14:paraId="79BAED7B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Does the person help others? Cross-team work? Feedback given?</w:t>
            </w:r>
          </w:p>
        </w:tc>
      </w:tr>
      <w:tr w:rsidR="00E16542" w:rsidRPr="00DB748C" w14:paraId="606E504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D5FA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5</w:t>
            </w:r>
          </w:p>
        </w:tc>
        <w:tc>
          <w:tcPr>
            <w:tcW w:w="2160" w:type="dxa"/>
          </w:tcPr>
          <w:p w14:paraId="6CDBABA9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Consistency</w:t>
            </w:r>
          </w:p>
        </w:tc>
        <w:tc>
          <w:tcPr>
            <w:tcW w:w="2160" w:type="dxa"/>
          </w:tcPr>
          <w:p w14:paraId="4255675C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10%</w:t>
            </w:r>
          </w:p>
        </w:tc>
        <w:tc>
          <w:tcPr>
            <w:tcW w:w="2160" w:type="dxa"/>
          </w:tcPr>
          <w:p w14:paraId="616AFCBA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Reliable delivery? On-time? Steady velocity? No wild swings?</w:t>
            </w:r>
          </w:p>
        </w:tc>
      </w:tr>
      <w:tr w:rsidR="00E16542" w:rsidRPr="00DB748C" w14:paraId="7A27B0F0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0A6C1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2160" w:type="dxa"/>
          </w:tcPr>
          <w:p w14:paraId="41E08B76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Growth Trajectory</w:t>
            </w:r>
          </w:p>
        </w:tc>
        <w:tc>
          <w:tcPr>
            <w:tcW w:w="2160" w:type="dxa"/>
          </w:tcPr>
          <w:p w14:paraId="5E530C0E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8%</w:t>
            </w:r>
          </w:p>
        </w:tc>
        <w:tc>
          <w:tcPr>
            <w:tcW w:w="2160" w:type="dxa"/>
          </w:tcPr>
          <w:p w14:paraId="33024BEE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Are scores improving over time? New skills? Training completed?</w:t>
            </w:r>
          </w:p>
        </w:tc>
      </w:tr>
      <w:tr w:rsidR="00E16542" w:rsidRPr="00DB748C" w14:paraId="2C5C976B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BBF25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2160" w:type="dxa"/>
          </w:tcPr>
          <w:p w14:paraId="484C663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Evidence Quality</w:t>
            </w:r>
          </w:p>
        </w:tc>
        <w:tc>
          <w:tcPr>
            <w:tcW w:w="2160" w:type="dxa"/>
          </w:tcPr>
          <w:p w14:paraId="35F9524C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8%</w:t>
            </w:r>
          </w:p>
        </w:tc>
        <w:tc>
          <w:tcPr>
            <w:tcW w:w="2160" w:type="dxa"/>
          </w:tcPr>
          <w:p w14:paraId="38D7080C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Quality and diversity of submitted work evidence</w:t>
            </w:r>
          </w:p>
        </w:tc>
      </w:tr>
      <w:tr w:rsidR="00E16542" w:rsidRPr="00DB748C" w14:paraId="4A4533B6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299C4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  <w:tc>
          <w:tcPr>
            <w:tcW w:w="2160" w:type="dxa"/>
          </w:tcPr>
          <w:p w14:paraId="125DBA7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Initiative &amp; Innovation</w:t>
            </w:r>
          </w:p>
        </w:tc>
        <w:tc>
          <w:tcPr>
            <w:tcW w:w="2160" w:type="dxa"/>
          </w:tcPr>
          <w:p w14:paraId="30C7638A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7%</w:t>
            </w:r>
          </w:p>
        </w:tc>
        <w:tc>
          <w:tcPr>
            <w:tcW w:w="2160" w:type="dxa"/>
          </w:tcPr>
          <w:p w14:paraId="6C4265B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Going above and beyond? Mentoring? Process improvements?</w:t>
            </w:r>
          </w:p>
        </w:tc>
      </w:tr>
    </w:tbl>
    <w:p w14:paraId="5BDDAE4C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62748A00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The Output</w:t>
      </w:r>
    </w:p>
    <w:p w14:paraId="2BDF0D86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Score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0-100 (e.g., 78.5)</w:t>
      </w:r>
    </w:p>
    <w:p w14:paraId="27169A42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Letter Grade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A+, A, B+, B, C+, C, D, F</w:t>
      </w:r>
    </w:p>
    <w:p w14:paraId="2928A1E1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Star Rating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1 to 5 stars</w:t>
      </w:r>
    </w:p>
    <w:p w14:paraId="16D70EA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Rank Label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E.g., "High Achiever", "Strong Contributor", "Exceptional Performer"</w:t>
      </w:r>
    </w:p>
    <w:p w14:paraId="5359F54F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Confidence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How reliable is this score? (narrow or wide margin based on data volume)</w:t>
      </w:r>
    </w:p>
    <w:p w14:paraId="3D24ACF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Growth Direction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Improving, Stable, or Declining — based on trend analysis</w:t>
      </w:r>
    </w:p>
    <w:p w14:paraId="430C74B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4FE598E5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5. How Math &amp; AI Power the Scores</w:t>
      </w:r>
    </w:p>
    <w:p w14:paraId="362766E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 platform uses 17+ statistical formulas. Here's what each does in plain English: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6542" w:rsidRPr="00DB748C" w14:paraId="2D001F6B" w14:textId="77777777" w:rsidTr="00E1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A474D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</w:p>
        </w:tc>
        <w:tc>
          <w:tcPr>
            <w:tcW w:w="2880" w:type="dxa"/>
          </w:tcPr>
          <w:p w14:paraId="6023B878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Plain English</w:t>
            </w:r>
          </w:p>
        </w:tc>
        <w:tc>
          <w:tcPr>
            <w:tcW w:w="2880" w:type="dxa"/>
          </w:tcPr>
          <w:p w14:paraId="5568B54D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Where Used</w:t>
            </w:r>
          </w:p>
        </w:tc>
      </w:tr>
      <w:tr w:rsidR="00E16542" w:rsidRPr="00DB748C" w14:paraId="110859D1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C21A8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Weighted Average</w:t>
            </w:r>
          </w:p>
        </w:tc>
        <w:tc>
          <w:tcPr>
            <w:tcW w:w="2880" w:type="dxa"/>
          </w:tcPr>
          <w:p w14:paraId="49813C0F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Some things matter more than others. Multiply by importance, then average.</w:t>
            </w:r>
          </w:p>
        </w:tc>
        <w:tc>
          <w:tcPr>
            <w:tcW w:w="2880" w:type="dxa"/>
          </w:tcPr>
          <w:p w14:paraId="7DE9E52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Goal scores, dimension weights</w:t>
            </w:r>
          </w:p>
        </w:tc>
      </w:tr>
      <w:tr w:rsidR="00E16542" w:rsidRPr="00DB748C" w14:paraId="44C70CC6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6A6233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Harmonic Mean</w:t>
            </w:r>
          </w:p>
        </w:tc>
        <w:tc>
          <w:tcPr>
            <w:tcW w:w="2880" w:type="dxa"/>
          </w:tcPr>
          <w:p w14:paraId="7445E5A3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 fairer average for ratings — prevents one high score from hiding many low ones.</w:t>
            </w:r>
          </w:p>
        </w:tc>
        <w:tc>
          <w:tcPr>
            <w:tcW w:w="2880" w:type="dxa"/>
          </w:tcPr>
          <w:p w14:paraId="38879760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Review ratings</w:t>
            </w:r>
          </w:p>
        </w:tc>
      </w:tr>
      <w:tr w:rsidR="00E16542" w:rsidRPr="00DB748C" w14:paraId="140E783B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1EC09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EWMA (Exponential Smoothing)</w:t>
            </w:r>
          </w:p>
        </w:tc>
        <w:tc>
          <w:tcPr>
            <w:tcW w:w="2880" w:type="dxa"/>
          </w:tcPr>
          <w:p w14:paraId="3308E286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Recent data matters more than old data. Like a "memory" that fades.</w:t>
            </w:r>
          </w:p>
        </w:tc>
        <w:tc>
          <w:tcPr>
            <w:tcW w:w="2880" w:type="dxa"/>
          </w:tcPr>
          <w:p w14:paraId="76E6EC9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Feedback trends, quality scores</w:t>
            </w:r>
          </w:p>
        </w:tc>
      </w:tr>
      <w:tr w:rsidR="00E16542" w:rsidRPr="00DB748C" w14:paraId="3133583C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272529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Z-Score</w:t>
            </w:r>
          </w:p>
        </w:tc>
        <w:tc>
          <w:tcPr>
            <w:tcW w:w="2880" w:type="dxa"/>
          </w:tcPr>
          <w:p w14:paraId="1AC95270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How far above or below average someone is. Like grading on a curve.</w:t>
            </w:r>
          </w:p>
        </w:tc>
        <w:tc>
          <w:tcPr>
            <w:tcW w:w="2880" w:type="dxa"/>
          </w:tcPr>
          <w:p w14:paraId="386C638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Team comparisons, anomaly detection</w:t>
            </w:r>
          </w:p>
        </w:tc>
      </w:tr>
      <w:tr w:rsidR="00E16542" w:rsidRPr="00DB748C" w14:paraId="5442353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CCAFE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Sigmoid Function</w:t>
            </w:r>
          </w:p>
        </w:tc>
        <w:tc>
          <w:tcPr>
            <w:tcW w:w="2880" w:type="dxa"/>
          </w:tcPr>
          <w:p w14:paraId="609439E7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Turns any number into a smooth 0-to-100 scale. Small inputs barely count, then rapid growth, then plateaus.</w:t>
            </w:r>
          </w:p>
        </w:tc>
        <w:tc>
          <w:tcPr>
            <w:tcW w:w="2880" w:type="dxa"/>
          </w:tcPr>
          <w:p w14:paraId="317E45A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Collaboration scores, risk scores</w:t>
            </w:r>
          </w:p>
        </w:tc>
      </w:tr>
      <w:tr w:rsidR="00E16542" w:rsidRPr="00DB748C" w14:paraId="6A84A18B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03EE6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Standard Deviation</w:t>
            </w:r>
          </w:p>
        </w:tc>
        <w:tc>
          <w:tcPr>
            <w:tcW w:w="2880" w:type="dxa"/>
          </w:tcPr>
          <w:p w14:paraId="2379AEB6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How spread out scores are. Low = consistent team. High = big gaps.</w:t>
            </w:r>
          </w:p>
        </w:tc>
        <w:tc>
          <w:tcPr>
            <w:tcW w:w="2880" w:type="dxa"/>
          </w:tcPr>
          <w:p w14:paraId="0E303597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Team analytics, calibration</w:t>
            </w:r>
          </w:p>
        </w:tc>
      </w:tr>
      <w:tr w:rsidR="00E16542" w:rsidRPr="00DB748C" w14:paraId="74308D3C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63A78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Linear Regression</w:t>
            </w:r>
          </w:p>
        </w:tc>
        <w:tc>
          <w:tcPr>
            <w:tcW w:w="2880" w:type="dxa"/>
          </w:tcPr>
          <w:p w14:paraId="246DF9C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Drawing a trend line through scores. Positive slope = improving.</w:t>
            </w:r>
          </w:p>
        </w:tc>
        <w:tc>
          <w:tcPr>
            <w:tcW w:w="2880" w:type="dxa"/>
          </w:tcPr>
          <w:p w14:paraId="2A149F5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Growth trajectory, predictions</w:t>
            </w:r>
          </w:p>
        </w:tc>
      </w:tr>
      <w:tr w:rsidR="00E16542" w:rsidRPr="00DB748C" w14:paraId="706621D1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A73A73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Bayesian Estimation</w:t>
            </w:r>
          </w:p>
        </w:tc>
        <w:tc>
          <w:tcPr>
            <w:tcW w:w="2880" w:type="dxa"/>
          </w:tcPr>
          <w:p w14:paraId="7B7A06CB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When data is limited, borrow from department averages. More data = trust individual more.</w:t>
            </w:r>
          </w:p>
        </w:tc>
        <w:tc>
          <w:tcPr>
            <w:tcW w:w="2880" w:type="dxa"/>
          </w:tcPr>
          <w:p w14:paraId="1363A2B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New employee fairness</w:t>
            </w:r>
          </w:p>
        </w:tc>
      </w:tr>
      <w:tr w:rsidR="00E16542" w:rsidRPr="00DB748C" w14:paraId="3F1356CE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C38E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Shannon Entropy</w:t>
            </w:r>
          </w:p>
        </w:tc>
        <w:tc>
          <w:tcPr>
            <w:tcW w:w="2880" w:type="dxa"/>
          </w:tcPr>
          <w:p w14:paraId="508EBD38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How evenly distributed ratings are. 0 = everyone got the same rating. 1 = perfectly spread.</w:t>
            </w:r>
          </w:p>
        </w:tc>
        <w:tc>
          <w:tcPr>
            <w:tcW w:w="2880" w:type="dxa"/>
          </w:tcPr>
          <w:p w14:paraId="0EFDF10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Rating distribution health</w:t>
            </w:r>
          </w:p>
        </w:tc>
      </w:tr>
      <w:tr w:rsidR="00E16542" w:rsidRPr="00DB748C" w14:paraId="5177BC69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5F37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Gini Coefficient</w:t>
            </w:r>
          </w:p>
        </w:tc>
        <w:tc>
          <w:tcPr>
            <w:tcW w:w="2880" w:type="dxa"/>
          </w:tcPr>
          <w:p w14:paraId="6D89821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Inequality measure (like wealth inequality). Are top performers getting ALL the recognition?</w:t>
            </w:r>
          </w:p>
        </w:tc>
        <w:tc>
          <w:tcPr>
            <w:tcW w:w="2880" w:type="dxa"/>
          </w:tcPr>
          <w:p w14:paraId="4F502A6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Team equity analysis</w:t>
            </w:r>
          </w:p>
        </w:tc>
      </w:tr>
      <w:tr w:rsidR="00E16542" w:rsidRPr="00DB748C" w14:paraId="715F4F83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83DFCF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Pearson Correlation</w:t>
            </w:r>
          </w:p>
        </w:tc>
        <w:tc>
          <w:tcPr>
            <w:tcW w:w="2880" w:type="dxa"/>
          </w:tcPr>
          <w:p w14:paraId="532DF5F8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Do two things move together? E.g., does attendance correlate with performance?</w:t>
            </w:r>
          </w:p>
        </w:tc>
        <w:tc>
          <w:tcPr>
            <w:tcW w:w="2880" w:type="dxa"/>
          </w:tcPr>
          <w:p w14:paraId="254208F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Analytics insights</w:t>
            </w:r>
          </w:p>
        </w:tc>
      </w:tr>
      <w:tr w:rsidR="00E16542" w:rsidRPr="00DB748C" w14:paraId="146770FA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A359F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Percentile Rank</w:t>
            </w:r>
          </w:p>
        </w:tc>
        <w:tc>
          <w:tcPr>
            <w:tcW w:w="2880" w:type="dxa"/>
          </w:tcPr>
          <w:p w14:paraId="1B67F74C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What % of people scored lower? "82nd percentile" = better than 82% of peers.</w:t>
            </w:r>
          </w:p>
        </w:tc>
        <w:tc>
          <w:tcPr>
            <w:tcW w:w="2880" w:type="dxa"/>
          </w:tcPr>
          <w:p w14:paraId="7E86CCB0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Rankings, leaderboards</w:t>
            </w:r>
          </w:p>
        </w:tc>
      </w:tr>
      <w:tr w:rsidR="00E16542" w:rsidRPr="00DB748C" w14:paraId="0D3E6A84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5F62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Disparate Impact (4/5ths Rule)</w:t>
            </w:r>
          </w:p>
        </w:tc>
        <w:tc>
          <w:tcPr>
            <w:tcW w:w="2880" w:type="dxa"/>
          </w:tcPr>
          <w:p w14:paraId="65A1B72C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Legal fairness test. If one group scores below 80% of the top group, flag bias.</w:t>
            </w:r>
          </w:p>
        </w:tc>
        <w:tc>
          <w:tcPr>
            <w:tcW w:w="2880" w:type="dxa"/>
          </w:tcPr>
          <w:p w14:paraId="07FCEDE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Bias detection</w:t>
            </w:r>
          </w:p>
        </w:tc>
      </w:tr>
      <w:tr w:rsidR="00E16542" w:rsidRPr="00DB748C" w14:paraId="006FD10A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91003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Calibrated Ratings</w:t>
            </w:r>
          </w:p>
        </w:tc>
        <w:tc>
          <w:tcPr>
            <w:tcW w:w="2880" w:type="dxa"/>
          </w:tcPr>
          <w:p w14:paraId="5B38168F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Removes reviewer bias by normalizing each reviewer's rating habits.</w:t>
            </w:r>
          </w:p>
        </w:tc>
        <w:tc>
          <w:tcPr>
            <w:tcW w:w="2880" w:type="dxa"/>
          </w:tcPr>
          <w:p w14:paraId="11C65321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Review fairness</w:t>
            </w:r>
          </w:p>
        </w:tc>
      </w:tr>
      <w:tr w:rsidR="00E16542" w:rsidRPr="00DB748C" w14:paraId="7F493A92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31B03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Risk Score</w:t>
            </w:r>
          </w:p>
        </w:tc>
        <w:tc>
          <w:tcPr>
            <w:tcW w:w="2880" w:type="dxa"/>
          </w:tcPr>
          <w:p w14:paraId="5E202CA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Probability of goal failure based on pace, complexity, and dependencies.</w:t>
            </w:r>
          </w:p>
        </w:tc>
        <w:tc>
          <w:tcPr>
            <w:tcW w:w="2880" w:type="dxa"/>
          </w:tcPr>
          <w:p w14:paraId="135D59C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Goal risk assessment</w:t>
            </w:r>
          </w:p>
        </w:tc>
      </w:tr>
    </w:tbl>
    <w:p w14:paraId="3758DDBD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673F684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Key takeaway for investors: </w:t>
      </w:r>
      <w:r w:rsidRPr="00DB748C">
        <w:rPr>
          <w:rFonts w:ascii="Times New Roman" w:hAnsi="Times New Roman" w:cs="Times New Roman"/>
          <w:sz w:val="24"/>
          <w:szCs w:val="24"/>
        </w:rPr>
        <w:t>Every number in the system is mathematically derived — zero guesswork, zero hardcoded values. Missing data defaults to neutral (50/100), not penalizing. The system is auditable and legally defensible.</w:t>
      </w:r>
    </w:p>
    <w:p w14:paraId="069197F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1A7E819F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6. Agentic AI — Your 70 Virtual HR Assistants</w:t>
      </w:r>
    </w:p>
    <w:p w14:paraId="023F636B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What Is Agentic AI?</w:t>
      </w:r>
    </w:p>
    <w:p w14:paraId="54D5AB4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Regular AI chatbots answer questions. Agentic AI takes action. When an employee says "draft my self-review," the AI doesn't just suggest what to write — it actually reads past goals, feedback, and achievements, then writes a complete review draft.</w:t>
      </w:r>
    </w:p>
    <w:p w14:paraId="2417BCFA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How It Works (Simple)</w:t>
      </w:r>
    </w:p>
    <w:p w14:paraId="3DB97D9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1. User sends a message (e.g., "Help me prepare for my review")</w:t>
      </w:r>
    </w:p>
    <w:p w14:paraId="1012E6B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2. System classifies intent: Is this a simple question or a multi-step task?</w:t>
      </w:r>
    </w:p>
    <w:p w14:paraId="402AA9F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3. If multi-step: The Agentic Engine creates a plan with steps</w:t>
      </w:r>
    </w:p>
    <w:p w14:paraId="3FC64EC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4. Each step is routed to the best specialist agent (e.g., Performance Agent, Goal Agent)</w:t>
      </w:r>
    </w:p>
    <w:p w14:paraId="35C8118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5. Agents execute independently — fetching data, running calculations, creating content</w:t>
      </w:r>
    </w:p>
    <w:p w14:paraId="5755A34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6. For risky actions (like submitting something), it asks the user for approval first</w:t>
      </w:r>
    </w:p>
    <w:p w14:paraId="0B6624A7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7. Results are combined and presented back to the user</w:t>
      </w:r>
    </w:p>
    <w:p w14:paraId="6898DB2E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8. Everything is logged in an audit trail</w:t>
      </w:r>
    </w:p>
    <w:p w14:paraId="4B1D5C9C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The 6 Agent Clusters</w:t>
      </w:r>
    </w:p>
    <w:p w14:paraId="4076B1E6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Core Agents (20)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Performance tracking, review drafting, goal intelligence, coaching, career planning, NLP queries, compensation analysis, workforce insights, compliance, reporting</w:t>
      </w:r>
    </w:p>
    <w:p w14:paraId="2493AD9B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Bio-Performance (10)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Burnout prevention, stress monitoring, focus optimization, sleep analysis, break optimization, ergonomics, energy management — monitors human wellbeing signals</w:t>
      </w:r>
    </w:p>
    <w:p w14:paraId="5077E01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Hyper-Learning (12)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Skill gap forecasting, micro-learning delivery, knowledge brokering, career simulation, cross-training, certification tracking — accelerates skill development</w:t>
      </w:r>
    </w:p>
    <w:p w14:paraId="21DD72FB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Liquid Workforce (10)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Internal gig marketplace, salary benchmarking, equity tracking, retirement planning, vendor negotiations, succession planning — manages flexible talent</w:t>
      </w:r>
    </w:p>
    <w:p w14:paraId="4790D4B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Culture &amp; Empathy (10)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Culture analytics, bias detection, empathy coaching, inclusion monitoring, recognition systems, mood analysis, conflict mediation — builds healthy culture</w:t>
      </w:r>
    </w:p>
    <w:p w14:paraId="1A3E0A10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Governance &amp; Logic (8)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POSH compliance, labor law, data privacy, audit trails, conflict-of-interest detection, leave optimization, policy interpretation — ensures compliance</w:t>
      </w:r>
    </w:p>
    <w:p w14:paraId="5914D284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0EDCEF7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 xml:space="preserve">Key differentiator: </w:t>
      </w:r>
      <w:r w:rsidRPr="00DB748C">
        <w:rPr>
          <w:rFonts w:ascii="Times New Roman" w:hAnsi="Times New Roman" w:cs="Times New Roman"/>
          <w:sz w:val="24"/>
          <w:szCs w:val="24"/>
        </w:rPr>
        <w:t>Most HR platforms have 1 chatbot. We have 70 specialized agents working as a team, like a hospital with specialists vs a single general doctor.</w:t>
      </w:r>
    </w:p>
    <w:p w14:paraId="4CDB7615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1A4DD2E8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7. Who Sees What — Roles &amp; Access Control (RBAC)</w:t>
      </w:r>
    </w:p>
    <w:p w14:paraId="36A0C88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RBAC stands for Role-Based Access Control. It ensures that people only see what they are supposed to see. A regular employee cannot see another employee's salary or review.</w:t>
      </w:r>
    </w:p>
    <w:p w14:paraId="5138B582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The 5 Role Levels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6542" w:rsidRPr="00DB748C" w14:paraId="260C01F7" w14:textId="77777777" w:rsidTr="00E1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98225C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14:paraId="726AC6A3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Who Is This?</w:t>
            </w:r>
          </w:p>
        </w:tc>
        <w:tc>
          <w:tcPr>
            <w:tcW w:w="2160" w:type="dxa"/>
          </w:tcPr>
          <w:p w14:paraId="0553434B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What Can They See?</w:t>
            </w:r>
          </w:p>
        </w:tc>
        <w:tc>
          <w:tcPr>
            <w:tcW w:w="2160" w:type="dxa"/>
          </w:tcPr>
          <w:p w14:paraId="66495342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What Can They Do?</w:t>
            </w:r>
          </w:p>
        </w:tc>
      </w:tr>
      <w:tr w:rsidR="00E16542" w:rsidRPr="00DB748C" w14:paraId="6CD9F119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B4254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SUPER_ADMIN</w:t>
            </w:r>
          </w:p>
        </w:tc>
        <w:tc>
          <w:tcPr>
            <w:tcW w:w="2160" w:type="dxa"/>
          </w:tcPr>
          <w:p w14:paraId="5B07697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Platform Owner</w:t>
            </w:r>
          </w:p>
        </w:tc>
        <w:tc>
          <w:tcPr>
            <w:tcW w:w="2160" w:type="dxa"/>
          </w:tcPr>
          <w:p w14:paraId="4664DA8F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Everything across ALL organizations</w:t>
            </w:r>
          </w:p>
        </w:tc>
        <w:tc>
          <w:tcPr>
            <w:tcW w:w="2160" w:type="dxa"/>
          </w:tcPr>
          <w:p w14:paraId="262176D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Create tenants, manage subscriptions, system settings, view all data</w:t>
            </w:r>
          </w:p>
        </w:tc>
      </w:tr>
      <w:tr w:rsidR="00E16542" w:rsidRPr="00DB748C" w14:paraId="1E7FBF75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032CBE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ADMIN</w:t>
            </w:r>
          </w:p>
        </w:tc>
        <w:tc>
          <w:tcPr>
            <w:tcW w:w="2160" w:type="dxa"/>
          </w:tcPr>
          <w:p w14:paraId="14D834CA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Tenant Admin (Org Owner)</w:t>
            </w:r>
          </w:p>
        </w:tc>
        <w:tc>
          <w:tcPr>
            <w:tcW w:w="2160" w:type="dxa"/>
          </w:tcPr>
          <w:p w14:paraId="456DF2F7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Everything within their own organization</w:t>
            </w:r>
          </w:p>
        </w:tc>
        <w:tc>
          <w:tcPr>
            <w:tcW w:w="2160" w:type="dxa"/>
          </w:tcPr>
          <w:p w14:paraId="260EBD45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Manage users, roles, licenses, settings, audit logs for their org</w:t>
            </w:r>
          </w:p>
        </w:tc>
      </w:tr>
      <w:tr w:rsidR="00E16542" w:rsidRPr="00DB748C" w14:paraId="2C6CCED0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0B89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MANAGER</w:t>
            </w:r>
          </w:p>
        </w:tc>
        <w:tc>
          <w:tcPr>
            <w:tcW w:w="2160" w:type="dxa"/>
          </w:tcPr>
          <w:p w14:paraId="3916E8A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Team Manager / HR Admin</w:t>
            </w:r>
          </w:p>
        </w:tc>
        <w:tc>
          <w:tcPr>
            <w:tcW w:w="2160" w:type="dxa"/>
          </w:tcPr>
          <w:p w14:paraId="3EE7258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Their direct reports + team data</w:t>
            </w:r>
          </w:p>
        </w:tc>
        <w:tc>
          <w:tcPr>
            <w:tcW w:w="2160" w:type="dxa"/>
          </w:tcPr>
          <w:p w14:paraId="449893D9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Approve goals, conduct reviews, team analytics, calibration</w:t>
            </w:r>
          </w:p>
        </w:tc>
      </w:tr>
      <w:tr w:rsidR="00E16542" w:rsidRPr="00DB748C" w14:paraId="66DD27D3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46D960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HR_BP</w:t>
            </w:r>
          </w:p>
        </w:tc>
        <w:tc>
          <w:tcPr>
            <w:tcW w:w="2160" w:type="dxa"/>
          </w:tcPr>
          <w:p w14:paraId="6A0E339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HR Business Partner</w:t>
            </w:r>
          </w:p>
        </w:tc>
        <w:tc>
          <w:tcPr>
            <w:tcW w:w="2160" w:type="dxa"/>
          </w:tcPr>
          <w:p w14:paraId="3DDDB0B3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Department-level employee data</w:t>
            </w:r>
          </w:p>
        </w:tc>
        <w:tc>
          <w:tcPr>
            <w:tcW w:w="2160" w:type="dxa"/>
          </w:tcPr>
          <w:p w14:paraId="7CD08722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HR-specific admin functions, engagement analysis, compliance</w:t>
            </w:r>
          </w:p>
        </w:tc>
      </w:tr>
      <w:tr w:rsidR="00E16542" w:rsidRPr="00DB748C" w14:paraId="557B0D22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4DA8E3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EMPLOYEE</w:t>
            </w:r>
          </w:p>
        </w:tc>
        <w:tc>
          <w:tcPr>
            <w:tcW w:w="2160" w:type="dxa"/>
          </w:tcPr>
          <w:p w14:paraId="3754E12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Regular Employee</w:t>
            </w:r>
          </w:p>
        </w:tc>
        <w:tc>
          <w:tcPr>
            <w:tcW w:w="2160" w:type="dxa"/>
          </w:tcPr>
          <w:p w14:paraId="4E4DB8E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Only their own data</w:t>
            </w:r>
          </w:p>
        </w:tc>
        <w:tc>
          <w:tcPr>
            <w:tcW w:w="2160" w:type="dxa"/>
          </w:tcPr>
          <w:p w14:paraId="16BC6BAA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Set goals, submit self-reviews, give feedback, view own scores</w:t>
            </w:r>
          </w:p>
        </w:tc>
      </w:tr>
    </w:tbl>
    <w:p w14:paraId="6CB3A9EA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438A6AAC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How Access Scope Works</w:t>
      </w:r>
    </w:p>
    <w:p w14:paraId="302B1B4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"Own"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Can only see your own data (employees)</w:t>
      </w:r>
    </w:p>
    <w:p w14:paraId="00C267F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"Team"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Can see direct reports (managers)</w:t>
      </w:r>
    </w:p>
    <w:p w14:paraId="3D1BE552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"Department"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Can see everyone in your department (department heads)</w:t>
      </w:r>
    </w:p>
    <w:p w14:paraId="72394C29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"Business Unit"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Can see everyone in your business unit (BU heads)</w:t>
      </w:r>
    </w:p>
    <w:p w14:paraId="1B2BB03E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"All"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Can see everyone in the organization (admins)</w:t>
      </w:r>
    </w:p>
    <w:p w14:paraId="7614EB00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1B884CD9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Security Features</w:t>
      </w:r>
    </w:p>
    <w:p w14:paraId="56F8DF65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Cross-tenant access is blocked and logged as a security event</w:t>
      </w:r>
    </w:p>
    <w:p w14:paraId="249F193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Brute force detection: 5+ failed logins in an hour triggers an alert</w:t>
      </w:r>
    </w:p>
    <w:p w14:paraId="0697C9B9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Bulk deactivation alerts: 5+ deactivations in an hour triggers investigation</w:t>
      </w:r>
    </w:p>
    <w:p w14:paraId="0822772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Every action is recorded in an immutable audit log</w:t>
      </w:r>
    </w:p>
    <w:p w14:paraId="2D41EECF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Delegation of authority — a manager can temporarily grant access to another user</w:t>
      </w:r>
    </w:p>
    <w:p w14:paraId="5573344B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3FAA0AD2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8. Super Admin vs Tenant Admin</w:t>
      </w:r>
    </w:p>
    <w:p w14:paraId="796DF18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Think of it like this: Super Admin is the LANDLORD of the building. Tenant Admin is the OWNER of an apartment in that building.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6542" w:rsidRPr="00DB748C" w14:paraId="333ADC9E" w14:textId="77777777" w:rsidTr="00E1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D6CC3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2880" w:type="dxa"/>
          </w:tcPr>
          <w:p w14:paraId="10641DB0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Super Admin (Landlord)</w:t>
            </w:r>
          </w:p>
        </w:tc>
        <w:tc>
          <w:tcPr>
            <w:tcW w:w="2880" w:type="dxa"/>
          </w:tcPr>
          <w:p w14:paraId="6BD3B104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Tenant Admin (Apartment Owner)</w:t>
            </w:r>
          </w:p>
        </w:tc>
      </w:tr>
      <w:tr w:rsidR="00E16542" w:rsidRPr="00DB748C" w14:paraId="1A53CA9D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E5E1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Scope</w:t>
            </w:r>
          </w:p>
        </w:tc>
        <w:tc>
          <w:tcPr>
            <w:tcW w:w="2880" w:type="dxa"/>
          </w:tcPr>
          <w:p w14:paraId="31DD214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Entire platform, all organizations</w:t>
            </w:r>
          </w:p>
        </w:tc>
        <w:tc>
          <w:tcPr>
            <w:tcW w:w="2880" w:type="dxa"/>
          </w:tcPr>
          <w:p w14:paraId="0B536B9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Only their own organization</w:t>
            </w:r>
          </w:p>
        </w:tc>
      </w:tr>
      <w:tr w:rsidR="00E16542" w:rsidRPr="00DB748C" w14:paraId="6B8AF818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0B072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App</w:t>
            </w:r>
          </w:p>
        </w:tc>
        <w:tc>
          <w:tcPr>
            <w:tcW w:w="2880" w:type="dxa"/>
          </w:tcPr>
          <w:p w14:paraId="18CDBCDD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Separate Admin Portal (/admin/)</w:t>
            </w:r>
          </w:p>
        </w:tc>
        <w:tc>
          <w:tcPr>
            <w:tcW w:w="2880" w:type="dxa"/>
          </w:tcPr>
          <w:p w14:paraId="27D32DA6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Main Web App (/web/)</w:t>
            </w:r>
          </w:p>
        </w:tc>
      </w:tr>
      <w:tr w:rsidR="00E16542" w:rsidRPr="00DB748C" w14:paraId="6629889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C92CD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Create Organizations?</w:t>
            </w:r>
          </w:p>
        </w:tc>
        <w:tc>
          <w:tcPr>
            <w:tcW w:w="2880" w:type="dxa"/>
          </w:tcPr>
          <w:p w14:paraId="73789378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 — can create new tenants</w:t>
            </w:r>
          </w:p>
        </w:tc>
        <w:tc>
          <w:tcPr>
            <w:tcW w:w="2880" w:type="dxa"/>
          </w:tcPr>
          <w:p w14:paraId="73BE49F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No</w:t>
            </w:r>
          </w:p>
        </w:tc>
      </w:tr>
      <w:tr w:rsidR="00E16542" w:rsidRPr="00DB748C" w14:paraId="2EE70A09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9D14F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Manage Users?</w:t>
            </w:r>
          </w:p>
        </w:tc>
        <w:tc>
          <w:tcPr>
            <w:tcW w:w="2880" w:type="dxa"/>
          </w:tcPr>
          <w:p w14:paraId="108FB65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All users across all orgs</w:t>
            </w:r>
          </w:p>
        </w:tc>
        <w:tc>
          <w:tcPr>
            <w:tcW w:w="2880" w:type="dxa"/>
          </w:tcPr>
          <w:p w14:paraId="7452FDFF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Only users in their org</w:t>
            </w:r>
          </w:p>
        </w:tc>
      </w:tr>
      <w:tr w:rsidR="00E16542" w:rsidRPr="00DB748C" w14:paraId="6E65BD9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8D269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Manage Subscriptions?</w:t>
            </w:r>
          </w:p>
        </w:tc>
        <w:tc>
          <w:tcPr>
            <w:tcW w:w="2880" w:type="dxa"/>
          </w:tcPr>
          <w:p w14:paraId="662CE97F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 — billing, upgrades, suspensions</w:t>
            </w:r>
          </w:p>
        </w:tc>
        <w:tc>
          <w:tcPr>
            <w:tcW w:w="2880" w:type="dxa"/>
          </w:tcPr>
          <w:p w14:paraId="6406A7F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View-only (request upgrades)</w:t>
            </w:r>
          </w:p>
        </w:tc>
      </w:tr>
      <w:tr w:rsidR="00E16542" w:rsidRPr="00DB748C" w14:paraId="587BEB2C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27190E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See Other Orgs?</w:t>
            </w:r>
          </w:p>
        </w:tc>
        <w:tc>
          <w:tcPr>
            <w:tcW w:w="2880" w:type="dxa"/>
          </w:tcPr>
          <w:p w14:paraId="06F907C7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 (with audit logging)</w:t>
            </w:r>
          </w:p>
        </w:tc>
        <w:tc>
          <w:tcPr>
            <w:tcW w:w="2880" w:type="dxa"/>
          </w:tcPr>
          <w:p w14:paraId="1AAC210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Never — completely isolated</w:t>
            </w:r>
          </w:p>
        </w:tc>
      </w:tr>
      <w:tr w:rsidR="00E16542" w:rsidRPr="00DB748C" w14:paraId="348CDE15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F9EAD3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AI Features?</w:t>
            </w:r>
          </w:p>
        </w:tc>
        <w:tc>
          <w:tcPr>
            <w:tcW w:w="2880" w:type="dxa"/>
          </w:tcPr>
          <w:p w14:paraId="22B2737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Always available</w:t>
            </w:r>
          </w:p>
        </w:tc>
        <w:tc>
          <w:tcPr>
            <w:tcW w:w="2880" w:type="dxa"/>
          </w:tcPr>
          <w:p w14:paraId="3303D19A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Only if subscription includes it</w:t>
            </w:r>
          </w:p>
        </w:tc>
      </w:tr>
      <w:tr w:rsidR="00E16542" w:rsidRPr="00DB748C" w14:paraId="6C9ED007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09D0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System Settings?</w:t>
            </w:r>
          </w:p>
        </w:tc>
        <w:tc>
          <w:tcPr>
            <w:tcW w:w="2880" w:type="dxa"/>
          </w:tcPr>
          <w:p w14:paraId="3303ECE1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Global platform settings</w:t>
            </w:r>
          </w:p>
        </w:tc>
        <w:tc>
          <w:tcPr>
            <w:tcW w:w="2880" w:type="dxa"/>
          </w:tcPr>
          <w:p w14:paraId="38A35273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Org-level settings only</w:t>
            </w:r>
          </w:p>
        </w:tc>
      </w:tr>
      <w:tr w:rsidR="00E16542" w:rsidRPr="00DB748C" w14:paraId="469F47B8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9F9CF9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Audit Logs?</w:t>
            </w:r>
          </w:p>
        </w:tc>
        <w:tc>
          <w:tcPr>
            <w:tcW w:w="2880" w:type="dxa"/>
          </w:tcPr>
          <w:p w14:paraId="3D55BCD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All platform events</w:t>
            </w:r>
          </w:p>
        </w:tc>
        <w:tc>
          <w:tcPr>
            <w:tcW w:w="2880" w:type="dxa"/>
          </w:tcPr>
          <w:p w14:paraId="1D399F4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Own org events only</w:t>
            </w:r>
          </w:p>
        </w:tc>
      </w:tr>
      <w:tr w:rsidR="00E16542" w:rsidRPr="00DB748C" w14:paraId="553F814D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F462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License Management?</w:t>
            </w:r>
          </w:p>
        </w:tc>
        <w:tc>
          <w:tcPr>
            <w:tcW w:w="2880" w:type="dxa"/>
          </w:tcPr>
          <w:p w14:paraId="7E82CD4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View all tenant licenses</w:t>
            </w:r>
          </w:p>
        </w:tc>
        <w:tc>
          <w:tcPr>
            <w:tcW w:w="2880" w:type="dxa"/>
          </w:tcPr>
          <w:p w14:paraId="7B0A4D2C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Manage own tenant seats</w:t>
            </w:r>
          </w:p>
        </w:tc>
      </w:tr>
    </w:tbl>
    <w:p w14:paraId="00504B9B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23712A9D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9. Multi-Tenant SaaS Architecture (Simple)</w:t>
      </w:r>
    </w:p>
    <w:p w14:paraId="477C9071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What Is Multi-Tenant?</w:t>
      </w:r>
    </w:p>
    <w:p w14:paraId="10BE2B4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One software installation serves many organizations (tenants). Like Gmail — millions of companies use the same Gmail, but Company A can never see Company B's emails. Each company gets its own isolated space.</w:t>
      </w:r>
    </w:p>
    <w:p w14:paraId="6A8DF4D0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How We Do It</w:t>
      </w:r>
    </w:p>
    <w:p w14:paraId="62F5C31A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Every piece of data has an organization tag (tenantId)</w:t>
      </w:r>
    </w:p>
    <w:p w14:paraId="094A99B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Every database query automatically filters by organization</w:t>
      </w:r>
    </w:p>
    <w:p w14:paraId="0DF87A3F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Authorization middleware blocks cross-organization access</w:t>
      </w:r>
    </w:p>
    <w:p w14:paraId="1076782A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Security events are logged if someone tries to access another org</w:t>
      </w:r>
    </w:p>
    <w:p w14:paraId="2BEC9C5B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Each organization has its own: users, settings, subscription, branding</w:t>
      </w:r>
    </w:p>
    <w:p w14:paraId="2F371245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Each Tenant Gets</w:t>
      </w:r>
    </w:p>
    <w:p w14:paraId="6EC4B84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 unique slug (e.g., acme-corp) for login</w:t>
      </w:r>
    </w:p>
    <w:p w14:paraId="0BDE8C7C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Their own user directory and org structure</w:t>
      </w:r>
    </w:p>
    <w:p w14:paraId="73C01AEE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Custom branding and settings</w:t>
      </w:r>
    </w:p>
    <w:p w14:paraId="2BD60AE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 designated manager for data uploads</w:t>
      </w:r>
    </w:p>
    <w:p w14:paraId="4D6D363B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Their own subscription plan and license count</w:t>
      </w:r>
    </w:p>
    <w:p w14:paraId="71C64800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Isolated audit logs and security events</w:t>
      </w:r>
    </w:p>
    <w:p w14:paraId="5EC52EA5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4D9B5984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10. Subscription Plans &amp; Feature Gating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8"/>
        <w:gridCol w:w="1636"/>
        <w:gridCol w:w="1688"/>
        <w:gridCol w:w="2084"/>
        <w:gridCol w:w="1750"/>
      </w:tblGrid>
      <w:tr w:rsidR="00E16542" w:rsidRPr="00DB748C" w14:paraId="17DD5D37" w14:textId="77777777" w:rsidTr="00E1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C5F42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728" w:type="dxa"/>
          </w:tcPr>
          <w:p w14:paraId="5434FFF2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1728" w:type="dxa"/>
          </w:tcPr>
          <w:p w14:paraId="104BB717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STARTER</w:t>
            </w:r>
          </w:p>
        </w:tc>
        <w:tc>
          <w:tcPr>
            <w:tcW w:w="1728" w:type="dxa"/>
          </w:tcPr>
          <w:p w14:paraId="43BBAE78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PROFESSIONAL</w:t>
            </w:r>
          </w:p>
        </w:tc>
        <w:tc>
          <w:tcPr>
            <w:tcW w:w="1728" w:type="dxa"/>
          </w:tcPr>
          <w:p w14:paraId="12210584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E16542" w:rsidRPr="00DB748C" w14:paraId="5DD7019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4DCCA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Basic Goals &amp; Reviews</w:t>
            </w:r>
          </w:p>
        </w:tc>
        <w:tc>
          <w:tcPr>
            <w:tcW w:w="1728" w:type="dxa"/>
          </w:tcPr>
          <w:p w14:paraId="1DB16CC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3AA5D72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073C6929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339B09E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4791155B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64B335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Feedback &amp; Recognition</w:t>
            </w:r>
          </w:p>
        </w:tc>
        <w:tc>
          <w:tcPr>
            <w:tcW w:w="1728" w:type="dxa"/>
          </w:tcPr>
          <w:p w14:paraId="5E3BB851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341AE0E1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0631EF55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44B75051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04D9A492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ED2D69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My Performance Dashboard</w:t>
            </w:r>
          </w:p>
        </w:tc>
        <w:tc>
          <w:tcPr>
            <w:tcW w:w="1728" w:type="dxa"/>
          </w:tcPr>
          <w:p w14:paraId="5CF3D774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119D73D5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60715B1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77BF66DA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33DDE503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8B33C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Team Overview Dashboard</w:t>
            </w:r>
          </w:p>
        </w:tc>
        <w:tc>
          <w:tcPr>
            <w:tcW w:w="1728" w:type="dxa"/>
          </w:tcPr>
          <w:p w14:paraId="734D4E3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77BEDC1C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700F24AA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0FFE8FC3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1D2DB2E6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A76E4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HR Analytics Dashboard</w:t>
            </w:r>
          </w:p>
        </w:tc>
        <w:tc>
          <w:tcPr>
            <w:tcW w:w="1728" w:type="dxa"/>
          </w:tcPr>
          <w:p w14:paraId="4C3E2029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0664AF99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5FB126D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2A2D0BE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3C54F2FF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34D43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Organization Dashboard</w:t>
            </w:r>
          </w:p>
        </w:tc>
        <w:tc>
          <w:tcPr>
            <w:tcW w:w="1728" w:type="dxa"/>
          </w:tcPr>
          <w:p w14:paraId="6EBDC700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01882B70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5FF7127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248C7AEF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544CC0AA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FB081D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Engagement Heatmap</w:t>
            </w:r>
          </w:p>
        </w:tc>
        <w:tc>
          <w:tcPr>
            <w:tcW w:w="1728" w:type="dxa"/>
          </w:tcPr>
          <w:p w14:paraId="36731475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77E490C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169274E4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0B9AFF9C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3A291E93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880E0E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Feedback Analysis</w:t>
            </w:r>
          </w:p>
        </w:tc>
        <w:tc>
          <w:tcPr>
            <w:tcW w:w="1728" w:type="dxa"/>
          </w:tcPr>
          <w:p w14:paraId="418FEFD3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49F0491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2230F696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4B709C4D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64B671FC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86B6C2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Calibration Sessions</w:t>
            </w:r>
          </w:p>
        </w:tc>
        <w:tc>
          <w:tcPr>
            <w:tcW w:w="1728" w:type="dxa"/>
          </w:tcPr>
          <w:p w14:paraId="091E03A7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5F7EC29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1CFCA334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230DD52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03FE7797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63FBB52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Bias Detection</w:t>
            </w:r>
          </w:p>
        </w:tc>
        <w:tc>
          <w:tcPr>
            <w:tcW w:w="1728" w:type="dxa"/>
          </w:tcPr>
          <w:p w14:paraId="16020C6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67A2E6E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6F80B55B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37BA5FEA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48EBE2AA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3E9EB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Attrition Risk</w:t>
            </w:r>
          </w:p>
        </w:tc>
        <w:tc>
          <w:tcPr>
            <w:tcW w:w="1728" w:type="dxa"/>
          </w:tcPr>
          <w:p w14:paraId="015AC70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1292A333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1E8BA9D5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6EFF083C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7B403B8B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63758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70 AI Agents</w:t>
            </w:r>
          </w:p>
        </w:tc>
        <w:tc>
          <w:tcPr>
            <w:tcW w:w="1728" w:type="dxa"/>
          </w:tcPr>
          <w:p w14:paraId="2EA10A8C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731E676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70721D1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64D284DF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00BB49B5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395036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Advanced Analytics</w:t>
            </w:r>
          </w:p>
        </w:tc>
        <w:tc>
          <w:tcPr>
            <w:tcW w:w="1728" w:type="dxa"/>
          </w:tcPr>
          <w:p w14:paraId="33C7064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7547AEE5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5A0D8BBD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  <w:tc>
          <w:tcPr>
            <w:tcW w:w="1728" w:type="dxa"/>
          </w:tcPr>
          <w:p w14:paraId="54B6B7F0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52438754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075E3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Compensation Management</w:t>
            </w:r>
          </w:p>
        </w:tc>
        <w:tc>
          <w:tcPr>
            <w:tcW w:w="1728" w:type="dxa"/>
          </w:tcPr>
          <w:p w14:paraId="31B696C3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44C284F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7573591F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652EDF90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2D99F2ED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AB9090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Custom Integrations</w:t>
            </w:r>
          </w:p>
        </w:tc>
        <w:tc>
          <w:tcPr>
            <w:tcW w:w="1728" w:type="dxa"/>
          </w:tcPr>
          <w:p w14:paraId="67D59F21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0946A56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764365C2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12A3B66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  <w:tr w:rsidR="00E16542" w:rsidRPr="00DB748C" w14:paraId="3014DD9A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092F97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Dedicated Support</w:t>
            </w:r>
          </w:p>
        </w:tc>
        <w:tc>
          <w:tcPr>
            <w:tcW w:w="1728" w:type="dxa"/>
          </w:tcPr>
          <w:p w14:paraId="29735DE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49E5C9D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0F7D5164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—</w:t>
            </w:r>
          </w:p>
        </w:tc>
        <w:tc>
          <w:tcPr>
            <w:tcW w:w="1728" w:type="dxa"/>
          </w:tcPr>
          <w:p w14:paraId="55A82EB6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</w:t>
            </w:r>
          </w:p>
        </w:tc>
      </w:tr>
    </w:tbl>
    <w:p w14:paraId="2B861C7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52FF9C15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11. Real-Time &amp; Live Updates</w:t>
      </w:r>
    </w:p>
    <w:p w14:paraId="3313C61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The dashboard shows a green pulsing "Live" indicator when connected. Data updates automatically without refreshing the page.</w:t>
      </w:r>
    </w:p>
    <w:p w14:paraId="18A25E5C" w14:textId="77777777" w:rsidR="00E16542" w:rsidRPr="00DB748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B748C">
        <w:rPr>
          <w:rFonts w:ascii="Times New Roman" w:hAnsi="Times New Roman" w:cs="Times New Roman"/>
          <w:sz w:val="28"/>
          <w:szCs w:val="28"/>
        </w:rPr>
        <w:t>How It Works</w:t>
      </w:r>
    </w:p>
    <w:p w14:paraId="280A9D48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WebSocket connection: Like a phone call that stays open — server pushes updates instantly</w:t>
      </w:r>
    </w:p>
    <w:p w14:paraId="3A408CED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When data changes (e.g., someone submits a review), the server notifies all connected users</w:t>
      </w:r>
    </w:p>
    <w:p w14:paraId="596B3BA9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Charts and scores refresh automatically within seconds</w:t>
      </w:r>
    </w:p>
    <w:p w14:paraId="01DC9AE4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If the connection drops, the system falls back to polling (checking every 30 seconds)</w:t>
      </w:r>
    </w:p>
    <w:p w14:paraId="072EBDCD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Visual indicator shows connection status: Green = Live, Amber = Connecting, Red = Offline</w:t>
      </w:r>
    </w:p>
    <w:p w14:paraId="273411F5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13A19C1E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12. Security &amp; Compliance</w:t>
      </w:r>
    </w:p>
    <w:p w14:paraId="39EEF75D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Data Isolation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Every organization's data is completely separate. Even our own engineers can't see one company's data from another.</w:t>
      </w:r>
    </w:p>
    <w:p w14:paraId="1F947F6B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Audit Logging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Every action — login, data access, changes — is permanently recorded with who, what, when, and where.</w:t>
      </w:r>
    </w:p>
    <w:p w14:paraId="1EE8F8C0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Brute Force Protection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After 5 failed login attempts in an hour, the system alerts admins and can lock the account.</w:t>
      </w:r>
    </w:p>
    <w:p w14:paraId="6A9B9F29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Cross-Tenant Blocking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If someone tries to access another organization's data (even through API hacking), it's blocked and logged.</w:t>
      </w:r>
    </w:p>
    <w:p w14:paraId="6F35D7AF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Role-Based Access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5 levels of access control ensure employees only see what they need to see.</w:t>
      </w:r>
    </w:p>
    <w:p w14:paraId="7FA05513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Bias Detection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AI continuously monitors for rating bias, discrimination patterns, and fairness violations.</w:t>
      </w:r>
    </w:p>
    <w:p w14:paraId="44ECA786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Delegation Controls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Temporary access grants are tracked and expire automatically.</w:t>
      </w:r>
    </w:p>
    <w:p w14:paraId="45E38FA1" w14:textId="77777777" w:rsidR="00E16542" w:rsidRPr="00DB748C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sz w:val="24"/>
          <w:szCs w:val="24"/>
        </w:rPr>
        <w:t>Encryption</w:t>
      </w:r>
      <w:r w:rsidRPr="00DB748C">
        <w:rPr>
          <w:rFonts w:ascii="Times New Roman" w:hAnsi="Times New Roman" w:cs="Times New Roman"/>
          <w:sz w:val="24"/>
          <w:szCs w:val="24"/>
        </w:rPr>
        <w:t xml:space="preserve"> — All data encrypted in transit (HTTPS/TLS) and at rest in the database.</w:t>
      </w:r>
    </w:p>
    <w:p w14:paraId="4609E60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04CBADBC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13. Key Numbers to Remember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6542" w:rsidRPr="00DB748C" w14:paraId="7E7A417B" w14:textId="77777777" w:rsidTr="00E16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D4C870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14:paraId="421A1A93" w14:textId="77777777" w:rsidR="00E16542" w:rsidRPr="00DB748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E16542" w:rsidRPr="00DB748C" w14:paraId="560FEBA0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F01D9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Total Features</w:t>
            </w:r>
          </w:p>
        </w:tc>
        <w:tc>
          <w:tcPr>
            <w:tcW w:w="4320" w:type="dxa"/>
          </w:tcPr>
          <w:p w14:paraId="2D66A68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130+</w:t>
            </w:r>
          </w:p>
        </w:tc>
      </w:tr>
      <w:tr w:rsidR="00E16542" w:rsidRPr="00DB748C" w14:paraId="25087C11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CF3DC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Web Pages</w:t>
            </w:r>
          </w:p>
        </w:tc>
        <w:tc>
          <w:tcPr>
            <w:tcW w:w="4320" w:type="dxa"/>
          </w:tcPr>
          <w:p w14:paraId="1880ECC8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87+</w:t>
            </w:r>
          </w:p>
        </w:tc>
      </w:tr>
      <w:tr w:rsidR="00E16542" w:rsidRPr="00DB748C" w14:paraId="7A032A32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8C4F9F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API Modules</w:t>
            </w:r>
          </w:p>
        </w:tc>
        <w:tc>
          <w:tcPr>
            <w:tcW w:w="4320" w:type="dxa"/>
          </w:tcPr>
          <w:p w14:paraId="0ED7707D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44</w:t>
            </w:r>
          </w:p>
        </w:tc>
      </w:tr>
      <w:tr w:rsidR="00E16542" w:rsidRPr="00DB748C" w14:paraId="337D5C86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76C89B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Database Models</w:t>
            </w:r>
          </w:p>
        </w:tc>
        <w:tc>
          <w:tcPr>
            <w:tcW w:w="4320" w:type="dxa"/>
          </w:tcPr>
          <w:p w14:paraId="75FAD9AB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180+</w:t>
            </w:r>
          </w:p>
        </w:tc>
      </w:tr>
      <w:tr w:rsidR="00E16542" w:rsidRPr="00DB748C" w14:paraId="2F06AB42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534DA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AI Agents</w:t>
            </w:r>
          </w:p>
        </w:tc>
        <w:tc>
          <w:tcPr>
            <w:tcW w:w="4320" w:type="dxa"/>
          </w:tcPr>
          <w:p w14:paraId="75D6083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70</w:t>
            </w:r>
          </w:p>
        </w:tc>
      </w:tr>
      <w:tr w:rsidR="00E16542" w:rsidRPr="00DB748C" w14:paraId="0B908487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4C52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Agent Clusters</w:t>
            </w:r>
          </w:p>
        </w:tc>
        <w:tc>
          <w:tcPr>
            <w:tcW w:w="4320" w:type="dxa"/>
          </w:tcPr>
          <w:p w14:paraId="3C6BB877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</w:tr>
      <w:tr w:rsidR="00E16542" w:rsidRPr="00DB748C" w14:paraId="3539480F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8D39C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CPIS Dimensions</w:t>
            </w:r>
          </w:p>
        </w:tc>
        <w:tc>
          <w:tcPr>
            <w:tcW w:w="4320" w:type="dxa"/>
          </w:tcPr>
          <w:p w14:paraId="191AD3BA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8</w:t>
            </w:r>
          </w:p>
        </w:tc>
      </w:tr>
      <w:tr w:rsidR="00E16542" w:rsidRPr="00DB748C" w14:paraId="664753C0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8E37D8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Statistical Formulas</w:t>
            </w:r>
          </w:p>
        </w:tc>
        <w:tc>
          <w:tcPr>
            <w:tcW w:w="4320" w:type="dxa"/>
          </w:tcPr>
          <w:p w14:paraId="780155D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17+</w:t>
            </w:r>
          </w:p>
        </w:tc>
      </w:tr>
      <w:tr w:rsidR="00E16542" w:rsidRPr="00DB748C" w14:paraId="6C3E3A30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64D892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User Roles</w:t>
            </w:r>
          </w:p>
        </w:tc>
        <w:tc>
          <w:tcPr>
            <w:tcW w:w="4320" w:type="dxa"/>
          </w:tcPr>
          <w:p w14:paraId="0CD5417E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5 levels + custom roles</w:t>
            </w:r>
          </w:p>
        </w:tc>
      </w:tr>
      <w:tr w:rsidR="00E16542" w:rsidRPr="00DB748C" w14:paraId="52FF6C58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B4537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Subscription Plans</w:t>
            </w:r>
          </w:p>
        </w:tc>
        <w:tc>
          <w:tcPr>
            <w:tcW w:w="4320" w:type="dxa"/>
          </w:tcPr>
          <w:p w14:paraId="24AB1989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4 (Free, Starter, Professional, Enterprise)</w:t>
            </w:r>
          </w:p>
        </w:tc>
      </w:tr>
      <w:tr w:rsidR="00E16542" w:rsidRPr="00DB748C" w14:paraId="589180DE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EC4210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Dashboard Charts</w:t>
            </w:r>
          </w:p>
        </w:tc>
        <w:tc>
          <w:tcPr>
            <w:tcW w:w="4320" w:type="dxa"/>
          </w:tcPr>
          <w:p w14:paraId="21AF2E57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29 across 4 tabs</w:t>
            </w:r>
          </w:p>
        </w:tc>
      </w:tr>
      <w:tr w:rsidR="00E16542" w:rsidRPr="00DB748C" w14:paraId="68158851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09A681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Review Types</w:t>
            </w:r>
          </w:p>
        </w:tc>
        <w:tc>
          <w:tcPr>
            <w:tcW w:w="4320" w:type="dxa"/>
          </w:tcPr>
          <w:p w14:paraId="4A45853E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5 (Self, Manager, Peer, 360, External)</w:t>
            </w:r>
          </w:p>
        </w:tc>
      </w:tr>
      <w:tr w:rsidR="00E16542" w:rsidRPr="00DB748C" w14:paraId="7C5B71B7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B81BD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Real-Time Update</w:t>
            </w:r>
          </w:p>
        </w:tc>
        <w:tc>
          <w:tcPr>
            <w:tcW w:w="4320" w:type="dxa"/>
          </w:tcPr>
          <w:p w14:paraId="434D023B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WebSocket + 30s polling fallback</w:t>
            </w:r>
          </w:p>
        </w:tc>
      </w:tr>
      <w:tr w:rsidR="00E16542" w:rsidRPr="00DB748C" w14:paraId="7E19F567" w14:textId="77777777" w:rsidTr="00E165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2662FA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PWA Support</w:t>
            </w:r>
          </w:p>
        </w:tc>
        <w:tc>
          <w:tcPr>
            <w:tcW w:w="4320" w:type="dxa"/>
          </w:tcPr>
          <w:p w14:paraId="6AB0076E" w14:textId="77777777" w:rsidR="00E16542" w:rsidRPr="00DB748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Yes (works offline on mobile)</w:t>
            </w:r>
          </w:p>
        </w:tc>
      </w:tr>
      <w:tr w:rsidR="00E16542" w:rsidRPr="00DB748C" w14:paraId="7442CF3C" w14:textId="77777777" w:rsidTr="00E16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E86694" w14:textId="77777777" w:rsidR="00E16542" w:rsidRPr="00DB748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Dark Mode</w:t>
            </w:r>
          </w:p>
        </w:tc>
        <w:tc>
          <w:tcPr>
            <w:tcW w:w="4320" w:type="dxa"/>
          </w:tcPr>
          <w:p w14:paraId="22B426D7" w14:textId="77777777" w:rsidR="00E16542" w:rsidRPr="00DB748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748C">
              <w:rPr>
                <w:rFonts w:ascii="Times New Roman" w:hAnsi="Times New Roman" w:cs="Times New Roman"/>
                <w:sz w:val="20"/>
                <w:szCs w:val="24"/>
              </w:rPr>
              <w:t>Full support</w:t>
            </w:r>
          </w:p>
        </w:tc>
      </w:tr>
    </w:tbl>
    <w:p w14:paraId="4215156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3DE3CE57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14. Demo Flow — Recommended 5-Minute Script</w:t>
      </w:r>
    </w:p>
    <w:p w14:paraId="676FADF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4"/>
          <w:szCs w:val="24"/>
        </w:rPr>
        <w:t>0:00 - 0:30 | Login &amp; First Impression</w:t>
      </w:r>
    </w:p>
    <w:p w14:paraId="42724FD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Log in as an Employee. Show the login screen with organization ID. Point out the premium glassmorphic design and dark mode support.</w:t>
      </w:r>
    </w:p>
    <w:p w14:paraId="366F081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4"/>
          <w:szCs w:val="24"/>
        </w:rPr>
        <w:t>0:30 - 1:30 | My Performance Dashboard</w:t>
      </w:r>
    </w:p>
    <w:p w14:paraId="5C96FBC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Show the CPIS score with the animated ring gauge and 8-dimension radar chart. Scroll down to show the 12 charts: goal progress, skill gap radar, performance timeline, activity heatmap, and feedback sentiment. Mention the scroll animations and live indicator.</w:t>
      </w:r>
    </w:p>
    <w:p w14:paraId="2746DB50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4"/>
          <w:szCs w:val="24"/>
        </w:rPr>
        <w:t>1:30 - 2:30 | AI Agent Demo</w:t>
      </w:r>
    </w:p>
    <w:p w14:paraId="64585EDB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Open the AI workspace. Ask "Draft my quarterly self-review." Show how the AI reads goals, feedback, and achievements, then generates a complete review. Mention that it's one of 70 specialized agents.</w:t>
      </w:r>
    </w:p>
    <w:p w14:paraId="2D3BECB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4"/>
          <w:szCs w:val="24"/>
        </w:rPr>
        <w:t>2:30 - 3:30 | Manager View</w:t>
      </w:r>
    </w:p>
    <w:p w14:paraId="6EF63885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Switch to Manager login. Show the Team Overview tab with 8 charts. Point out team health gauge, performance distribution, review cycle progress. Show how managers can drill down into individual employee profiles.</w:t>
      </w:r>
    </w:p>
    <w:p w14:paraId="76E33E0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4"/>
          <w:szCs w:val="24"/>
        </w:rPr>
        <w:t>3:30 - 4:15 | HR Analytics &amp; Admin</w:t>
      </w:r>
    </w:p>
    <w:p w14:paraId="06D05CC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Switch to HR Admin login. Show the HR Analytics tab with engagement heatmap, bias detection, attrition risk scatter chart. Mention calibration sessions.</w:t>
      </w:r>
    </w:p>
    <w:p w14:paraId="02831E7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24"/>
          <w:szCs w:val="24"/>
        </w:rPr>
        <w:t>4:15 - 5:00 | Closing Highlights</w:t>
      </w:r>
    </w:p>
    <w:p w14:paraId="7B34D0E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Mention: 70 AI agents, 17+ math formulas, real-time WebSocket updates, multi-tenant SaaS, enterprise security, PWA support, 130+ features. Show the subscription plan gating (blurred charts for lower plans).</w:t>
      </w:r>
    </w:p>
    <w:p w14:paraId="34405DE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245E77A7" w14:textId="77777777" w:rsidR="00E16542" w:rsidRPr="00DB748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DB748C">
        <w:rPr>
          <w:rFonts w:ascii="Times New Roman" w:hAnsi="Times New Roman" w:cs="Times New Roman"/>
          <w:sz w:val="32"/>
          <w:szCs w:val="32"/>
        </w:rPr>
        <w:lastRenderedPageBreak/>
        <w:t>15. 30 FAQs with Quick Answers</w:t>
      </w:r>
    </w:p>
    <w:p w14:paraId="5720FF4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Q1: What is PMS Platform?</w:t>
      </w:r>
    </w:p>
    <w:p w14:paraId="27ED6CA8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An AI-powered SaaS platform that manages, measures, and improves employee performance across organizations.</w:t>
      </w:r>
    </w:p>
    <w:p w14:paraId="5A6E2F2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Q2: What does CPIS stand for?</w:t>
      </w:r>
    </w:p>
    <w:p w14:paraId="501438B2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Comprehensive Performance Intelligence Score — a single 0-100 number that captures 8 dimensions of performance.</w:t>
      </w:r>
    </w:p>
    <w:p w14:paraId="32CFE7B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Q3: How is the CPIS score calculated?</w:t>
      </w:r>
    </w:p>
    <w:p w14:paraId="6CF95CA0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It uses 17+ statistical formulas across 8 weighted dimensions: goals (25%), reviews (20%), feedback (12%), collaboration (10%), consistency (10%), growth (8%), evidence (8%), initiative (7%).</w:t>
      </w:r>
    </w:p>
    <w:p w14:paraId="35635DB6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Q4: What makes this different from other PMS tools?</w:t>
      </w:r>
    </w:p>
    <w:p w14:paraId="400EE50F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Three things: 70 specialized AI agents (not one chatbot), mathematically rigorous scoring with bias detection, and full multi-tenant SaaS architecture.</w:t>
      </w:r>
    </w:p>
    <w:p w14:paraId="16765767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Q5: What is Agentic AI?</w:t>
      </w:r>
    </w:p>
    <w:p w14:paraId="5503D3EC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AI that can take actions — not just answer questions, but draft reviews, create goals, generate reports, and schedule meetings autonomously.</w:t>
      </w:r>
    </w:p>
    <w:p w14:paraId="0EE5E5D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Q6: How many AI agents does the platform have?</w:t>
      </w:r>
    </w:p>
    <w:p w14:paraId="24AF5288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70 specialized agents across 6 clusters: Core, Bio-Performance, Hyper-Learning, Liquid Workforce, Culture &amp; Empathy, and Governance.</w:t>
      </w:r>
    </w:p>
    <w:p w14:paraId="74FDF4A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Q7: Is employee data safe across organizations?</w:t>
      </w:r>
    </w:p>
    <w:p w14:paraId="4DA0D024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Yes — every organization is completely isolated. Cross-tenant access is blocked and logged as a security event.</w:t>
      </w:r>
    </w:p>
    <w:p w14:paraId="2D5DC49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Q8: What is multi-tenant architecture?</w:t>
      </w:r>
    </w:p>
    <w:p w14:paraId="014B30E5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One software serves many organizations, each with completely isolated data, like how Gmail works for different companies.</w:t>
      </w:r>
    </w:p>
    <w:p w14:paraId="3C9F6D79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Q9: What roles does the system support?</w:t>
      </w:r>
    </w:p>
    <w:p w14:paraId="4B37A236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Five built-in roles: Super Admin, Tenant Admin, Manager, HR Business Partner, and Employee — plus custom roles.</w:t>
      </w:r>
    </w:p>
    <w:p w14:paraId="3056BC19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Q10: What is the difference between Super Admin and Tenant Admin?</w:t>
      </w:r>
    </w:p>
    <w:p w14:paraId="0A7AD3B1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lastRenderedPageBreak/>
        <w:t>A: Super Admin manages the entire platform (like a landlord), Tenant Admin manages one organization (like an apartment owner).</w:t>
      </w:r>
    </w:p>
    <w:p w14:paraId="2517E127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Q11: How does bias detection work?</w:t>
      </w:r>
    </w:p>
    <w:p w14:paraId="20256352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The system uses Z-score normalization to detect reviewer bias, the 4/5ths rule for disparate impact, and flags self-review inflation.</w:t>
      </w:r>
    </w:p>
    <w:p w14:paraId="5560059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Q12: What is calibration?</w:t>
      </w:r>
    </w:p>
    <w:p w14:paraId="5FC2A880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A process where HR normalizes performance ratings across teams so one strict manager doesn't disadvantage their team.</w:t>
      </w:r>
    </w:p>
    <w:p w14:paraId="49C7170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Q13: Does it work on mobile?</w:t>
      </w:r>
    </w:p>
    <w:p w14:paraId="75CA7FC4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Yes — it's a Progressive Web App (PWA) that works on any device without app store installation.</w:t>
      </w:r>
    </w:p>
    <w:p w14:paraId="74946C73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Q14: How do real-time updates work?</w:t>
      </w:r>
    </w:p>
    <w:p w14:paraId="7D11677E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WebSocket connections push data changes instantly. If the connection drops, it falls back to polling every 30 seconds.</w:t>
      </w:r>
    </w:p>
    <w:p w14:paraId="1FBC4662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Q15: What subscription plans are available?</w:t>
      </w:r>
    </w:p>
    <w:p w14:paraId="14E4EFF3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Four tiers: Free (basic features), Starter (+ HR analytics), Professional (+ AI agents, bias detection), Enterprise (all features).</w:t>
      </w:r>
    </w:p>
    <w:p w14:paraId="2DD608A8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Q16: How many features does the platform have?</w:t>
      </w:r>
    </w:p>
    <w:p w14:paraId="0716E489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Over 130 distinct features across 11 categories, with 87+ web pages and 44 API modules.</w:t>
      </w:r>
    </w:p>
    <w:p w14:paraId="144A0489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Q17: What is a review cycle?</w:t>
      </w:r>
    </w:p>
    <w:p w14:paraId="769CA80D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A structured period (quarterly or annual) where employees receive performance reviews from managers, peers, and self-assessments.</w:t>
      </w:r>
    </w:p>
    <w:p w14:paraId="72E7E1F9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Q18: What is 360-degree feedback?</w:t>
      </w:r>
    </w:p>
    <w:p w14:paraId="44D4F2FC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Feedback collected from all directions — managers, peers, direct reports, self, and external reviewers — for a complete picture.</w:t>
      </w:r>
    </w:p>
    <w:p w14:paraId="387A8C2F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Q19: How does the scoring avoid penalizing new employees?</w:t>
      </w:r>
    </w:p>
    <w:p w14:paraId="5060AA5C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Bayesian estimation: when data is limited, the system borrows from department averages and gradually shifts to individual data as more evidence is collected.</w:t>
      </w:r>
    </w:p>
    <w:p w14:paraId="2774699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Q20: What is eNPS?</w:t>
      </w:r>
    </w:p>
    <w:p w14:paraId="38044583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lastRenderedPageBreak/>
        <w:t>A: Employee Net Promoter Score — measures how likely employees are to recommend the company as a great place to work, on a -100 to +100 scale.</w:t>
      </w:r>
    </w:p>
    <w:p w14:paraId="16EB832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Q21: Can managers see other departments' data?</w:t>
      </w:r>
    </w:p>
    <w:p w14:paraId="6412B9AB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No — managers only see their direct reports and team. Department heads see their department only. Cross-access is blocked.</w:t>
      </w:r>
    </w:p>
    <w:p w14:paraId="3D69BAC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Q22: What happens if someone tries to access another organization's data?</w:t>
      </w:r>
    </w:p>
    <w:p w14:paraId="1C30109C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The system blocks the request, logs it as a security event, and alerts admins if repeated attempts are detected.</w:t>
      </w:r>
    </w:p>
    <w:p w14:paraId="7AF9E4BE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Q23: What is the goal hierarchy?</w:t>
      </w:r>
    </w:p>
    <w:p w14:paraId="5FC95671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Goals can be linked parent-to-child, connecting individual goals to team goals to company objectives (OKR alignment).</w:t>
      </w:r>
    </w:p>
    <w:p w14:paraId="4A060BFC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Q24: How does the skill gap analysis work?</w:t>
      </w:r>
    </w:p>
    <w:p w14:paraId="6506A1B4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It compares current skill levels (rated 1-5) against target levels set by managers, and shows the gap visually on a radar chart.</w:t>
      </w:r>
    </w:p>
    <w:p w14:paraId="4A766A7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Q25: What is a PIP?</w:t>
      </w:r>
    </w:p>
    <w:p w14:paraId="3BDECBD8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Performance Improvement Plan — a structured program for underperforming employees with clear milestones, regular check-ins, and documented outcomes.</w:t>
      </w:r>
    </w:p>
    <w:p w14:paraId="6D3EDFED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Q26: How does the leaderboard work?</w:t>
      </w:r>
    </w:p>
    <w:p w14:paraId="20218BB9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Employees are ranked by a composite of goal completion, review ratings, and feedback sentiment — viewable weekly, monthly, or yearly.</w:t>
      </w:r>
    </w:p>
    <w:p w14:paraId="41F9FF2A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Q27: What is the audit trail?</w:t>
      </w:r>
    </w:p>
    <w:p w14:paraId="2EBEC89F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A permanent, tamper-proof record of every action taken in the system — who did what, when, and from where.</w:t>
      </w:r>
    </w:p>
    <w:p w14:paraId="682357D9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Q28: Can custom roles be created?</w:t>
      </w:r>
    </w:p>
    <w:p w14:paraId="2EEE02BD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Yes — Tenant Admins can create custom roles with specific permissions tailored to their organization's structure.</w:t>
      </w:r>
    </w:p>
    <w:p w14:paraId="7BEBDD81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Q29: How does delegation work?</w:t>
      </w:r>
    </w:p>
    <w:p w14:paraId="229D9DB1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t>A: A manager can temporarily grant their authority to another user (e.g., during vacation). It's tracked and expires automatically.</w:t>
      </w:r>
    </w:p>
    <w:p w14:paraId="13B764A6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1E3A5F"/>
          <w:sz w:val="24"/>
          <w:szCs w:val="24"/>
        </w:rPr>
        <w:t>Q30: Is the platform legally defensible?</w:t>
      </w:r>
    </w:p>
    <w:p w14:paraId="7D9CE382" w14:textId="77777777" w:rsidR="00E16542" w:rsidRPr="00DB748C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lastRenderedPageBreak/>
        <w:t>A: Yes — the mathematical scoring, bias detection, audit trails, and calibration processes create a documentation trail that meets legal standards.</w:t>
      </w:r>
    </w:p>
    <w:p w14:paraId="06D0DCB4" w14:textId="77777777" w:rsidR="00E16542" w:rsidRPr="00DB748C" w:rsidRDefault="00000000">
      <w:pPr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sz w:val="24"/>
          <w:szCs w:val="24"/>
        </w:rPr>
        <w:br w:type="page"/>
      </w:r>
    </w:p>
    <w:p w14:paraId="15AF9D37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0D2F06D3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602576D6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184CD3B3" w14:textId="77777777" w:rsidR="00E16542" w:rsidRPr="00DB748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b/>
          <w:color w:val="6D28D9"/>
          <w:sz w:val="72"/>
          <w:szCs w:val="24"/>
        </w:rPr>
        <w:t>PMS Platform</w:t>
      </w:r>
    </w:p>
    <w:p w14:paraId="56623957" w14:textId="77777777" w:rsidR="00E16542" w:rsidRPr="00DB748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i/>
          <w:color w:val="64748B"/>
          <w:sz w:val="32"/>
          <w:szCs w:val="24"/>
        </w:rPr>
        <w:t>Intelligent Performance. Measurable Growth. Fair for Everyone.</w:t>
      </w:r>
    </w:p>
    <w:p w14:paraId="113EAB1B" w14:textId="77777777" w:rsidR="00E16542" w:rsidRPr="00DB748C" w:rsidRDefault="00E16542">
      <w:pPr>
        <w:rPr>
          <w:rFonts w:ascii="Times New Roman" w:hAnsi="Times New Roman" w:cs="Times New Roman"/>
          <w:sz w:val="24"/>
          <w:szCs w:val="24"/>
        </w:rPr>
      </w:pPr>
    </w:p>
    <w:p w14:paraId="2C36DEE3" w14:textId="77777777" w:rsidR="00E16542" w:rsidRPr="00DB748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B748C">
        <w:rPr>
          <w:rFonts w:ascii="Times New Roman" w:hAnsi="Times New Roman" w:cs="Times New Roman"/>
          <w:color w:val="94A3B8"/>
          <w:szCs w:val="24"/>
        </w:rPr>
        <w:t>pms.xzashr.com  |  Confidential  |  March 2026</w:t>
      </w:r>
    </w:p>
    <w:sectPr w:rsidR="00E16542" w:rsidRPr="00DB74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73694">
    <w:abstractNumId w:val="8"/>
  </w:num>
  <w:num w:numId="2" w16cid:durableId="1773741009">
    <w:abstractNumId w:val="6"/>
  </w:num>
  <w:num w:numId="3" w16cid:durableId="873661240">
    <w:abstractNumId w:val="5"/>
  </w:num>
  <w:num w:numId="4" w16cid:durableId="24912867">
    <w:abstractNumId w:val="4"/>
  </w:num>
  <w:num w:numId="5" w16cid:durableId="1243418123">
    <w:abstractNumId w:val="7"/>
  </w:num>
  <w:num w:numId="6" w16cid:durableId="841163838">
    <w:abstractNumId w:val="3"/>
  </w:num>
  <w:num w:numId="7" w16cid:durableId="726270552">
    <w:abstractNumId w:val="2"/>
  </w:num>
  <w:num w:numId="8" w16cid:durableId="1821342601">
    <w:abstractNumId w:val="1"/>
  </w:num>
  <w:num w:numId="9" w16cid:durableId="116886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24F"/>
    <w:rsid w:val="00742329"/>
    <w:rsid w:val="00AA1D8D"/>
    <w:rsid w:val="00B47730"/>
    <w:rsid w:val="00CB0664"/>
    <w:rsid w:val="00DB748C"/>
    <w:rsid w:val="00E16542"/>
    <w:rsid w:val="00E50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5E23F"/>
  <w14:defaultImageDpi w14:val="300"/>
  <w15:docId w15:val="{B15D99AB-ECE8-461D-B2E2-DDD6CF28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3740</Words>
  <Characters>21320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harlinjanold@outlook.com</cp:lastModifiedBy>
  <cp:revision>4</cp:revision>
  <dcterms:created xsi:type="dcterms:W3CDTF">2013-12-23T23:15:00Z</dcterms:created>
  <dcterms:modified xsi:type="dcterms:W3CDTF">2026-03-05T07:57:00Z</dcterms:modified>
  <cp:category/>
</cp:coreProperties>
</file>